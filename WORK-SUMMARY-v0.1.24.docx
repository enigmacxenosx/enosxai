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ENOSX AI v0.1.24 — Work Summary</w:t>
      </w:r>
    </w:p>
    <w:p>
      <w:r>
        <w:t>Date: 14 October 2026</w:t>
      </w:r>
    </w:p>
    <w:p>
      <w:r>
        <w:t>Repository: enigmacxenosx/enosxai</w:t>
      </w:r>
    </w:p>
    <w:p>
      <w:pPr>
        <w:pStyle w:val="Heading1"/>
      </w:pPr>
      <w:r>
        <w:t>Changes</w:t>
      </w:r>
    </w:p>
    <w:p>
      <w:pPr>
        <w:pStyle w:val="ListBullet"/>
      </w:pPr>
      <w:r>
        <w:t>Removed the dedicated Enosx Computer and Enosx Workspace pages and their /computer and /workspace routes.</w:t>
      </w:r>
    </w:p>
    <w:p>
      <w:pPr>
        <w:pStyle w:val="ListBullet"/>
      </w:pPr>
      <w:r>
        <w:t>Removed the chat split-screen computer pane and its live workspace action execution integration.</w:t>
      </w:r>
    </w:p>
    <w:p>
      <w:pPr>
        <w:pStyle w:val="ListBullet"/>
      </w:pPr>
      <w:r>
        <w:t>Deleted feature-specific computer windows, launcher/dock, workspace context, split preference, and workspace prompt modules.</w:t>
      </w:r>
    </w:p>
    <w:p>
      <w:pPr>
        <w:pStyle w:val="ListBullet"/>
      </w:pPr>
      <w:r>
        <w:t>Preserved normal AI chat, unrelated system action handling, and shared script utilities used by other features.</w:t>
      </w:r>
    </w:p>
    <w:p>
      <w:pPr>
        <w:pStyle w:val="ListBullet"/>
      </w:pPr>
      <w:r>
        <w:t>Bumped desktop release metadata and error reporting version from 0.1.23 to 0.1.24.</w:t>
      </w:r>
    </w:p>
    <w:p>
      <w:pPr>
        <w:pStyle w:val="Heading1"/>
      </w:pPr>
      <w:r>
        <w:t>Validation</w:t>
      </w:r>
    </w:p>
    <w:p>
      <w:pPr>
        <w:pStyle w:val="ListBullet"/>
      </w:pPr>
      <w:r>
        <w:t>pnpm install --frozen-lockfile — completed.</w:t>
      </w:r>
    </w:p>
    <w:p>
      <w:pPr>
        <w:pStyle w:val="ListBullet"/>
      </w:pPr>
      <w:r>
        <w:t>pnpm run typecheck — passed across libraries, app, and scripts.</w:t>
      </w:r>
    </w:p>
    <w:p>
      <w:pPr>
        <w:pStyle w:val="ListBullet"/>
      </w:pPr>
      <w:r>
        <w:t>pnpm --filter @workspace/enosx-app build — passed; Vite produced the production bundles and service worker.</w:t>
      </w:r>
    </w:p>
    <w:p>
      <w:pPr>
        <w:pStyle w:val="ListBullet"/>
      </w:pPr>
      <w:r>
        <w:t>git diff --check — passed.</w:t>
      </w:r>
    </w:p>
    <w:p>
      <w:pPr>
        <w:pStyle w:val="Heading1"/>
      </w:pPr>
      <w:r>
        <w:t>Release</w:t>
      </w:r>
    </w:p>
    <w:p>
      <w:r>
        <w:t>Release tag: v0.1.24. The repository desktop-release workflow builds Windows, macOS, and Linux installers from version 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