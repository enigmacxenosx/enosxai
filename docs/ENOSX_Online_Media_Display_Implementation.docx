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ENOSX AI: Online Media Display</w:t>
      </w:r>
    </w:p>
    <w:p>
      <w:pPr>
        <w:spacing w:after="280"/>
      </w:pPr>
      <w:r>
        <w:rPr>
          <w:i/>
          <w:color w:val="5A646E"/>
        </w:rPr>
        <w:t>Implementation summary · 14 October 2026</w:t>
      </w:r>
    </w:p>
    <w:p>
      <w:pPr>
        <w:pStyle w:val="Heading1"/>
      </w:pPr>
      <w:r>
        <w:t>Outcome</w:t>
      </w:r>
    </w:p>
    <w:p>
      <w:r>
        <w:t>ENOSX AI can now search online for image or video results when a user explicitly asks to find or show online media. Verified results are supplied to the assistant with instructions to render images inline and present videos as clickable links. The chat’s existing media renderer displays supported images, direct video URLs, and supported YouTube and Vimeo links in the conversation.</w:t>
      </w:r>
    </w:p>
    <w:p>
      <w:pPr>
        <w:pStyle w:val="Heading1"/>
      </w:pPr>
      <w:r>
        <w:t>What changed</w:t>
      </w:r>
    </w:p>
    <w:p>
      <w:pPr>
        <w:pStyle w:val="ListBullet"/>
      </w:pPr>
      <w:r>
        <w:t>Added a server-side /api/media-search endpoint using Serper image and video search. Provider credentials remain on the server and are never bundled into the browser app.</w:t>
      </w:r>
    </w:p>
    <w:p>
      <w:pPr>
        <w:pStyle w:val="ListBullet"/>
      </w:pPr>
      <w:r>
        <w:t>Added chat intent detection for explicit online image/video requests while preserving the existing image-generation flow for generation prompts.</w:t>
      </w:r>
    </w:p>
    <w:p>
      <w:pPr>
        <w:pStyle w:val="ListBullet"/>
      </w:pPr>
      <w:r>
        <w:t>Passed verified search results into the model prompt with instructions to preserve URLs and avoid inventing media links.</w:t>
      </w:r>
    </w:p>
    <w:p>
      <w:pPr>
        <w:pStyle w:val="ListBullet"/>
      </w:pPr>
      <w:r>
        <w:t>Documented the optional server environment variable in the repository README.</w:t>
      </w:r>
    </w:p>
    <w:p>
      <w:pPr>
        <w:pStyle w:val="Heading1"/>
      </w:pPr>
      <w:r>
        <w:t>Configuration required for live search</w:t>
      </w:r>
    </w:p>
    <w:p>
      <w:r>
        <w:t>Set SERPER_API_KEY as a server-only environment variable in the Vercel project, then redeploy. Do not prefix it with VITE_. If it is not configured, ordinary chat continues to work and online media search gracefully returns no search results.</w:t>
      </w:r>
    </w:p>
    <w:p>
      <w:pPr>
        <w:pStyle w:val="Heading1"/>
      </w:pPr>
      <w:r>
        <w:t>Safety and behavior</w:t>
      </w:r>
    </w:p>
    <w:p>
      <w:pPr>
        <w:pStyle w:val="ListBullet"/>
      </w:pPr>
      <w:r>
        <w:t>Accepts POST requests only and checks the request origin against the application’s allowed hosts.</w:t>
      </w:r>
    </w:p>
    <w:p>
      <w:pPr>
        <w:pStyle w:val="ListBullet"/>
      </w:pPr>
      <w:r>
        <w:t>Limits query length, supported media types, returned result count, and request rate.</w:t>
      </w:r>
    </w:p>
    <w:p>
      <w:pPr>
        <w:pStyle w:val="ListBullet"/>
      </w:pPr>
      <w:r>
        <w:t>Allows only public HTTP(S) result URLs and rejects credentials embedded in URLs.</w:t>
      </w:r>
    </w:p>
    <w:p>
      <w:pPr>
        <w:pStyle w:val="ListBullet"/>
      </w:pPr>
      <w:r>
        <w:t>Search is triggered only by requests that indicate online/web lookup and image or video intent.</w:t>
      </w:r>
    </w:p>
    <w:p>
      <w:pPr>
        <w:pStyle w:val="Heading1"/>
      </w:pPr>
      <w:r>
        <w:t>Validation</w:t>
      </w:r>
    </w:p>
    <w:p>
      <w:pPr>
        <w:pStyle w:val="ListBullet"/>
      </w:pPr>
      <w:r>
        <w:t>Workspace typecheck passed: pnpm run typecheck.</w:t>
      </w:r>
    </w:p>
    <w:p>
      <w:pPr>
        <w:pStyle w:val="ListBullet"/>
      </w:pPr>
      <w:r>
        <w:t>Vercel endpoint TypeScript compile check passed.</w:t>
      </w:r>
    </w:p>
    <w:p>
      <w:pPr>
        <w:pStyle w:val="ListBullet"/>
      </w:pPr>
      <w:r>
        <w:t>Production frontend build passed: pnpm --filter @workspace/enosx-app build.</w:t>
      </w:r>
    </w:p>
    <w:p>
      <w:pPr>
        <w:pStyle w:val="ListBullet"/>
      </w:pPr>
      <w:r>
        <w:t>git diff --check passed.</w:t>
      </w:r>
    </w:p>
    <w:p>
      <w:r>
        <w:t>The frontend build emitted existing large-chunk advisory warnings but completed successfully.</w:t>
      </w:r>
    </w:p>
    <w:p>
      <w:pPr>
        <w:pStyle w:val="Heading1"/>
      </w:pPr>
      <w:r>
        <w:t>Files updated</w:t>
      </w:r>
    </w:p>
    <w:p>
      <w:pPr>
        <w:pStyle w:val="ListBullet"/>
      </w:pPr>
      <w:r>
        <w:t>api/media-search.ts</w:t>
      </w:r>
    </w:p>
    <w:p>
      <w:pPr>
        <w:pStyle w:val="ListBullet"/>
      </w:pPr>
      <w:r>
        <w:t>enosx-app/src/pages/ChatPage.tsx</w:t>
      </w:r>
    </w:p>
    <w:p>
      <w:pPr>
        <w:pStyle w:val="ListBullet"/>
      </w:pPr>
      <w:r>
        <w:t>README.md</w:t>
      </w:r>
    </w:p>
    <w:p>
      <w:pPr>
        <w:pStyle w:val="Heading1"/>
      </w:pPr>
      <w:r>
        <w:t>Deployment and smoke test</w:t>
      </w:r>
    </w:p>
    <w:p>
      <w:r>
        <w:t>The code change is ready in the repository, but live search requires the deployment owner to configure SERPER_API_KEY in Vercel and redeploy. The key must remain server-side; no VITE_ variable is needed.</w:t>
      </w:r>
    </w:p>
    <w:p>
      <w:pPr>
        <w:pStyle w:val="ListBullet"/>
      </w:pPr>
      <w:r>
        <w:t>In the deployed app, ask: “Show me images of [topic]” and confirm returned image URLs appear inline with source links.</w:t>
      </w:r>
    </w:p>
    <w:p>
      <w:pPr>
        <w:pStyle w:val="ListBullet"/>
      </w:pPr>
      <w:r>
        <w:t>Ask: “Find an online video about [topic]” and confirm supported YouTube/Vimeo or direct video links render in the conversation.</w:t>
      </w:r>
    </w:p>
    <w:p>
      <w:pPr>
        <w:pStyle w:val="ListBullet"/>
      </w:pPr>
      <w:r>
        <w:t>Test normal chat and an explicit image-generation prompt to confirm those paths still work.</w:t>
      </w:r>
    </w:p>
    <w:p>
      <w:pPr>
        <w:pStyle w:val="ListBullet"/>
      </w:pPr>
      <w:r>
        <w:t>With SERPER_API_KEY absent in a non-production test environment, confirm normal chat remains available and search does not claim that results were found.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1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1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41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